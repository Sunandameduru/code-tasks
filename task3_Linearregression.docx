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3</w:t>
      </w:r>
    </w:p>
    <w:p>
      <w:r>
        <w:t># Task 3: Linear Regression - House Price Prediction</w:t>
        <w:br/>
        <w:t># Import Libraries</w:t>
        <w:br/>
        <w:t>import pandas as pd</w:t>
        <w:br/>
        <w:t>import numpy as np</w:t>
        <w:br/>
        <w:t>import matplotlib.pyplot as plt</w:t>
        <w:br/>
        <w:br/>
        <w:t>from sklearn.model_selection import train_test_split</w:t>
        <w:br/>
        <w:t>from sklearn.linear_model import LinearRegression</w:t>
        <w:br/>
        <w:t>from sklearn.metrics import mean_absolute_error, mean_squared_error, r2_score</w:t>
        <w:br/>
        <w:br/>
        <w:t># Load Dataset</w:t>
        <w:br/>
        <w:t>df = pd.read_csv("Housing.csv")</w:t>
        <w:br/>
        <w:br/>
        <w:t>print("First 5 Rows:")</w:t>
        <w:br/>
        <w:t>print(df.head())</w:t>
        <w:br/>
        <w:br/>
        <w:t>print("\nDataset Shape:", df.shape)</w:t>
        <w:br/>
        <w:br/>
        <w:t>print("\nMissing Values:")</w:t>
        <w:br/>
        <w:t>print(df.isnull().sum())</w:t>
        <w:br/>
        <w:br/>
        <w:t>df = df.dropna()</w:t>
        <w:br/>
        <w:br/>
        <w:t>df = pd.get_dummies(df, drop_first=True)</w:t>
        <w:br/>
        <w:br/>
        <w:t>X = df.drop('price', axis=1)</w:t>
        <w:br/>
        <w:t>y = df['price']</w:t>
        <w:br/>
        <w:br/>
        <w:t>X_train, X_test, y_train, y_test = train_test_split(</w:t>
        <w:br/>
        <w:t xml:space="preserve">    X, y, test_size=0.2, random_state=42</w:t>
        <w:br/>
        <w:t>)</w:t>
        <w:br/>
        <w:br/>
        <w:t>model = LinearRegression()</w:t>
        <w:br/>
        <w:t>model.fit(X_train, y_train)</w:t>
        <w:br/>
        <w:br/>
        <w:t>y_pred = model.predict(X_test)</w:t>
        <w:br/>
        <w:br/>
        <w:t>mae = mean_absolute_error(y_test, y_pred)</w:t>
        <w:br/>
        <w:t>mse = mean_squared_error(y_test, y_pred)</w:t>
        <w:br/>
        <w:t>r2 = r2_score(y_test, y_pred)</w:t>
        <w:br/>
        <w:br/>
        <w:t>print("\nModel Evaluation:")</w:t>
        <w:br/>
        <w:t>print("MAE :", mae)</w:t>
        <w:br/>
        <w:t>print("MSE :", mse)</w:t>
        <w:br/>
        <w:t>print("R² Score :", r2)</w:t>
        <w:br/>
        <w:br/>
        <w:t>coefficients = pd.DataFrame({</w:t>
        <w:br/>
        <w:t xml:space="preserve">    'Feature': X.columns,</w:t>
        <w:br/>
        <w:t xml:space="preserve">    'Coefficient': model.coef_</w:t>
        <w:br/>
        <w:t>})</w:t>
        <w:br/>
        <w:br/>
        <w:t>print("\nFeature Coefficients:")</w:t>
        <w:br/>
        <w:t>print(coefficients)</w:t>
        <w:br/>
        <w:br/>
        <w:t>plt.figure(figsize=(8, 6))</w:t>
        <w:br/>
        <w:t>plt.scatter(y_test, y_pred)</w:t>
        <w:br/>
        <w:t>plt.xlabel("Actual Prices")</w:t>
        <w:br/>
        <w:t>plt.ylabel("Predicted Prices")</w:t>
        <w:br/>
        <w:t>plt.title("Actual vs Predicted House Prices")</w:t>
        <w:br/>
        <w:t>plt.show()</w:t>
        <w:br/>
        <w:br/>
        <w:t>if X.shape[1] == 1:</w:t>
        <w:br/>
        <w:t xml:space="preserve">    plt.figure(figsize=(8, 6))</w:t>
        <w:br/>
        <w:t xml:space="preserve">    plt.scatter(X_test, y_test, color='blue')</w:t>
        <w:br/>
        <w:t xml:space="preserve">    plt.plot(X_test, y_pred, color='red')</w:t>
        <w:br/>
        <w:t xml:space="preserve">    plt.xlabel("Feature")</w:t>
        <w:br/>
        <w:t xml:space="preserve">    plt.ylabel("Price")</w:t>
        <w:br/>
        <w:t xml:space="preserve">    plt.title("Linear Regression Line")</w:t>
        <w:br/>
        <w:t xml:space="preserve">    plt.show()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